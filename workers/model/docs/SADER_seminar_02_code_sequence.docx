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SADER — семинар 2</w:t>
        <w:br/>
      </w:r>
      <w:r>
        <w:rPr>
          <w:sz w:val="30"/>
        </w:rPr>
        <w:t>Lifetime, ownership, RAII и первый DISCOVER</w:t>
      </w:r>
    </w:p>
    <w:p>
      <w:r>
        <w:rPr>
          <w:b/>
        </w:rPr>
        <w:t xml:space="preserve">Цель семинара. </w:t>
      </w:r>
      <w:r>
        <w:t>Не писать отдельные учебные примеры про память, а начать реальный SADER. К концу занятия программа читает команду из stdin, разбирает DISCOVER &lt;query&gt;, ищет query как подстроку в description() зарегистрированных Worker и выводит найденные capabilities.</w:t>
      </w:r>
    </w:p>
    <w:p>
      <w:pPr>
        <w:pStyle w:val="Heading1"/>
      </w:pPr>
      <w:r>
        <w:t>0. Что должно заработать к концу</w:t>
      </w:r>
    </w:p>
    <w:p>
      <w:pPr>
        <w:pStyle w:val="Code"/>
        <w:spacing w:before="60" w:after="120"/>
      </w:pPr>
      <w:r>
        <w:t>SADER&gt; DISCOVER sha256</w:t>
        <w:br/>
        <w:t>hash - Calculate md5 and sha256 hashes for text and files</w:t>
        <w:br/>
        <w:br/>
        <w:t>SADER&gt; DISCOVER file</w:t>
        <w:br/>
        <w:t>hash - Calculate md5 and sha256 hashes for text and files</w:t>
        <w:br/>
        <w:t>file - Read text files and return file content and metadata</w:t>
      </w:r>
    </w:p>
    <w:p>
      <w:r>
        <w:rPr>
          <w:b/>
        </w:rPr>
        <w:t xml:space="preserve">Что здесь изучаем: </w:t>
      </w:r>
      <w:r>
        <w:t>весь путь text → parse → Command → Executor → Worker Registry → description() → result.</w:t>
      </w:r>
    </w:p>
    <w:p>
      <w:pPr>
        <w:pStyle w:val="Heading1"/>
      </w:pPr>
      <w:r>
        <w:t>1. Начинаем с обычного объекта: lifetime виден сразу</w:t>
      </w:r>
    </w:p>
    <w:p>
      <w:pPr>
        <w:pStyle w:val="Code"/>
        <w:spacing w:before="60" w:after="120"/>
      </w:pPr>
      <w:r>
        <w:t>#include &lt;iostream&gt;</w:t>
        <w:br/>
        <w:t>#include &lt;string&gt;</w:t>
        <w:br/>
        <w:br/>
        <w:t>class HashWorker {</w:t>
        <w:br/>
        <w:t>public:</w:t>
        <w:br/>
        <w:t xml:space="preserve">    HashWorker() {</w:t>
        <w:br/>
        <w:t xml:space="preserve">        std::cout &lt;&lt; "HashWorker constructed\n";</w:t>
        <w:br/>
        <w:t xml:space="preserve">    }</w:t>
        <w:br/>
        <w:br/>
        <w:t xml:space="preserve">    ~HashWorker() {</w:t>
        <w:br/>
        <w:t xml:space="preserve">        std::cout &lt;&lt; "HashWorker destroyed\n";</w:t>
        <w:br/>
        <w:t xml:space="preserve">    }</w:t>
        <w:br/>
        <w:br/>
        <w:t xml:space="preserve">    std::string description() const {</w:t>
        <w:br/>
        <w:t xml:space="preserve">        return "Calculate md5 and sha256 hashes for text and files";</w:t>
        <w:br/>
        <w:t xml:space="preserve">    }</w:t>
        <w:br/>
        <w:t>};</w:t>
        <w:br/>
        <w:br/>
        <w:t>int main() {</w:t>
        <w:br/>
        <w:t xml:space="preserve">    std::cout &lt;&lt; "before block\n";</w:t>
        <w:br/>
        <w:br/>
        <w:t xml:space="preserve">    {</w:t>
        <w:br/>
        <w:t xml:space="preserve">        HashWorker worker;</w:t>
        <w:br/>
        <w:t xml:space="preserve">        std::cout &lt;&lt; worker.description() &lt;&lt; '\n';</w:t>
        <w:br/>
        <w:t xml:space="preserve">    }</w:t>
        <w:br/>
        <w:br/>
        <w:t xml:space="preserve">    std::cout &lt;&lt; "after block\n";</w:t>
        <w:br/>
        <w:t>}</w:t>
      </w:r>
    </w:p>
    <w:p>
      <w:r>
        <w:rPr>
          <w:b/>
        </w:rPr>
        <w:t xml:space="preserve">Что здесь изучаем: </w:t>
      </w:r>
      <w:r>
        <w:t>automatic storage duration, scope ≠ lifetime как общее понятие, constructor/destructor и детерминированное разрушение объекта.</w:t>
      </w:r>
    </w:p>
    <w:p>
      <w:pPr>
        <w:pStyle w:val="Heading1"/>
      </w:pPr>
      <w:r>
        <w:t>2. Worker становится полиморфным контрактом</w:t>
      </w:r>
    </w:p>
    <w:p>
      <w:pPr>
        <w:pStyle w:val="Code"/>
        <w:spacing w:before="60" w:after="120"/>
      </w:pPr>
      <w:r>
        <w:t>#include &lt;string&gt;</w:t>
        <w:br/>
        <w:br/>
        <w:t>class Worker {</w:t>
        <w:br/>
        <w:t>public:</w:t>
        <w:br/>
        <w:t xml:space="preserve">    virtual std::string name() const = 0;</w:t>
        <w:br/>
        <w:t xml:space="preserve">    virtual std::string description() const = 0;</w:t>
        <w:br/>
        <w:br/>
        <w:t xml:space="preserve">    virtual ~Worker() = default;</w:t>
        <w:br/>
        <w:t>};</w:t>
        <w:br/>
        <w:br/>
        <w:t>class HashWorker : public Worker {</w:t>
        <w:br/>
        <w:t>public:</w:t>
        <w:br/>
        <w:t xml:space="preserve">    std::string name() const override {</w:t>
        <w:br/>
        <w:t xml:space="preserve">        return "hash";</w:t>
        <w:br/>
        <w:t xml:space="preserve">    }</w:t>
        <w:br/>
        <w:br/>
        <w:t xml:space="preserve">    std::string description() const override {</w:t>
        <w:br/>
        <w:t xml:space="preserve">        return "Calculate md5 and sha256 hashes for text and files";</w:t>
        <w:br/>
        <w:t xml:space="preserve">    }</w:t>
        <w:br/>
        <w:t>};</w:t>
        <w:br/>
        <w:br/>
        <w:t>class FileWorker : public Worker {</w:t>
        <w:br/>
        <w:t>public:</w:t>
        <w:br/>
        <w:t xml:space="preserve">    std::string name() const override {</w:t>
        <w:br/>
        <w:t xml:space="preserve">        return "file";</w:t>
        <w:br/>
        <w:t xml:space="preserve">    }</w:t>
        <w:br/>
        <w:br/>
        <w:t xml:space="preserve">    std::string description() const override {</w:t>
        <w:br/>
        <w:t xml:space="preserve">        return "Read text files and return file content and metadata";</w:t>
        <w:br/>
        <w:t xml:space="preserve">    }</w:t>
        <w:br/>
        <w:t>};</w:t>
      </w:r>
    </w:p>
    <w:p>
      <w:r>
        <w:rPr>
          <w:b/>
        </w:rPr>
        <w:t xml:space="preserve">Что здесь изучаем: </w:t>
      </w:r>
      <w:r>
        <w:t>абстрактный базовый класс, virtual, override и обязательно virtual destructor при уничтожении производного объекта через базовый интерфейс.</w:t>
      </w:r>
    </w:p>
    <w:p>
      <w:pPr>
        <w:pStyle w:val="Heading1"/>
      </w:pPr>
      <w:r>
        <w:t>3. Плохой вариант: Executor хранит raw pointers</w:t>
      </w:r>
    </w:p>
    <w:p>
      <w:pPr>
        <w:pStyle w:val="Code"/>
        <w:spacing w:before="60" w:after="120"/>
      </w:pPr>
      <w:r>
        <w:t>#include &lt;vector&gt;</w:t>
        <w:br/>
        <w:br/>
        <w:t>class Executor {</w:t>
        <w:br/>
        <w:t>private:</w:t>
        <w:br/>
        <w:t xml:space="preserve">    std::vector&lt;Worker*&gt; workers_;</w:t>
        <w:br/>
        <w:br/>
        <w:t>public:</w:t>
        <w:br/>
        <w:t xml:space="preserve">    void addWorker(Worker* worker) {</w:t>
        <w:br/>
        <w:t xml:space="preserve">        workers_.push_back(worker);</w:t>
        <w:br/>
        <w:t xml:space="preserve">    }</w:t>
        <w:br/>
        <w:t>};</w:t>
      </w:r>
    </w:p>
    <w:p>
      <w:r>
        <w:rPr>
          <w:b/>
        </w:rPr>
        <w:t xml:space="preserve">Проблема для аудитории: </w:t>
      </w:r>
      <w:r>
        <w:t>кто владеет Worker? Кто обязан вызвать delete? Что произойдет при исключении? Может ли указатель пережить объект, на который он указывает?</w:t>
      </w:r>
    </w:p>
    <w:p>
      <w:r>
        <w:rPr>
          <w:b/>
        </w:rPr>
        <w:t xml:space="preserve">Что здесь изучаем: </w:t>
      </w:r>
      <w:r>
        <w:t>ownership как отдельное понятие. Raw pointer сам по себе не выражает владение.</w:t>
      </w:r>
    </w:p>
    <w:p>
      <w:pPr>
        <w:pStyle w:val="Heading1"/>
      </w:pPr>
      <w:r>
        <w:t>4. Плохой вариант №2: ручной new/delete</w:t>
      </w:r>
    </w:p>
    <w:p>
      <w:pPr>
        <w:pStyle w:val="Code"/>
        <w:spacing w:before="60" w:after="120"/>
      </w:pPr>
      <w:r>
        <w:t>int main() {</w:t>
        <w:br/>
        <w:t xml:space="preserve">    Executor executor;</w:t>
        <w:br/>
        <w:br/>
        <w:t xml:space="preserve">    Worker* hash = new HashWorker();</w:t>
        <w:br/>
        <w:t xml:space="preserve">    executor.addWorker(hash);</w:t>
        <w:br/>
        <w:br/>
        <w:t xml:space="preserve">    // ... работа программы ...</w:t>
        <w:br/>
        <w:br/>
        <w:t xml:space="preserve">    delete hash;</w:t>
        <w:br/>
        <w:t>}</w:t>
      </w:r>
    </w:p>
    <w:p>
      <w:r>
        <w:rPr>
          <w:b/>
        </w:rPr>
        <w:t xml:space="preserve">Специально ломаем: </w:t>
      </w:r>
      <w:r>
        <w:t>добавляем throw между addWorker() и delete. Теперь cleanup зависит от всех путей выполнения.</w:t>
      </w:r>
    </w:p>
    <w:p>
      <w:r>
        <w:rPr>
          <w:b/>
        </w:rPr>
        <w:t xml:space="preserve">Что здесь изучаем: </w:t>
      </w:r>
      <w:r>
        <w:t>dynamic storage duration, ручное управление ресурсом и причина появления RAII.</w:t>
      </w:r>
    </w:p>
    <w:p>
      <w:pPr>
        <w:pStyle w:val="Heading1"/>
      </w:pPr>
      <w:r>
        <w:t>5. Правильная ownership-модель: unique_ptr</w:t>
      </w:r>
    </w:p>
    <w:p>
      <w:pPr>
        <w:pStyle w:val="Code"/>
        <w:spacing w:before="60" w:after="120"/>
      </w:pPr>
      <w:r>
        <w:t>#include &lt;memory&gt;</w:t>
        <w:br/>
        <w:t>#include &lt;utility&gt;</w:t>
        <w:br/>
        <w:t>#include &lt;vector&gt;</w:t>
        <w:br/>
        <w:br/>
        <w:t>class Executor {</w:t>
        <w:br/>
        <w:t>private:</w:t>
        <w:br/>
        <w:t xml:space="preserve">    std::vector&lt;std::unique_ptr&lt;Worker&gt;&gt; workers_;</w:t>
        <w:br/>
        <w:br/>
        <w:t>public:</w:t>
        <w:br/>
        <w:t xml:space="preserve">    void addWorker(std::unique_ptr&lt;Worker&gt; worker) {</w:t>
        <w:br/>
        <w:t xml:space="preserve">        workers_.push_back(std::move(worker));</w:t>
        <w:br/>
        <w:t xml:space="preserve">    }</w:t>
        <w:br/>
        <w:t>};</w:t>
        <w:br/>
        <w:br/>
        <w:t>int main() {</w:t>
        <w:br/>
        <w:t xml:space="preserve">    Executor executor;</w:t>
        <w:br/>
        <w:br/>
        <w:t xml:space="preserve">    executor.addWorker(std::make_unique&lt;HashWorker&gt;());</w:t>
        <w:br/>
        <w:t xml:space="preserve">    executor.addWorker(std::make_unique&lt;FileWorker&gt;());</w:t>
        <w:br/>
        <w:t>}</w:t>
      </w:r>
    </w:p>
    <w:p>
      <w:r>
        <w:rPr>
          <w:b/>
        </w:rPr>
        <w:t xml:space="preserve">Что здесь изучаем: </w:t>
      </w:r>
      <w:r>
        <w:t>Executor владеет Worker; unique_ptr выражает единственного владельца; make_unique создаёт объект; std::move передаёт ownership. Когда Executor разрушается, vector разрушает unique_ptr, а unique_ptr — Worker. Ручной delete исчезает.</w:t>
      </w:r>
    </w:p>
    <w:p>
      <w:pPr>
        <w:pStyle w:val="Heading1"/>
      </w:pPr>
      <w:r>
        <w:t>6. RAII проверяем исключением</w:t>
      </w:r>
    </w:p>
    <w:p>
      <w:pPr>
        <w:pStyle w:val="Code"/>
        <w:spacing w:before="60" w:after="120"/>
      </w:pPr>
      <w:r>
        <w:t>class HashWorker : public Worker {</w:t>
        <w:br/>
        <w:t>public:</w:t>
        <w:br/>
        <w:t xml:space="preserve">    HashWorker() {</w:t>
        <w:br/>
        <w:t xml:space="preserve">        std::cout &lt;&lt; "HashWorker constructed\n";</w:t>
        <w:br/>
        <w:t xml:space="preserve">    }</w:t>
        <w:br/>
        <w:br/>
        <w:t xml:space="preserve">    ~HashWorker() override {</w:t>
        <w:br/>
        <w:t xml:space="preserve">        std::cout &lt;&lt; "HashWorker destroyed\n";</w:t>
        <w:br/>
        <w:t xml:space="preserve">    }</w:t>
        <w:br/>
        <w:br/>
        <w:t xml:space="preserve">    std::string name() const override {</w:t>
        <w:br/>
        <w:t xml:space="preserve">        return "hash";</w:t>
        <w:br/>
        <w:t xml:space="preserve">    }</w:t>
        <w:br/>
        <w:br/>
        <w:t xml:space="preserve">    std::string description() const override {</w:t>
        <w:br/>
        <w:t xml:space="preserve">        return "Calculate md5 and sha256 hashes for text and files";</w:t>
        <w:br/>
        <w:t xml:space="preserve">    }</w:t>
        <w:br/>
        <w:t>};</w:t>
        <w:br/>
        <w:br/>
        <w:t>int main() {</w:t>
        <w:br/>
        <w:t xml:space="preserve">    try {</w:t>
        <w:br/>
        <w:t xml:space="preserve">        Executor executor;</w:t>
        <w:br/>
        <w:t xml:space="preserve">        executor.addWorker(std::make_unique&lt;HashWorker&gt;());</w:t>
        <w:br/>
        <w:br/>
        <w:t xml:space="preserve">        throw std::runtime_error("Something failed");</w:t>
        <w:br/>
        <w:t xml:space="preserve">    }</w:t>
        <w:br/>
        <w:t xml:space="preserve">    catch (const std::exception&amp; e) {</w:t>
        <w:br/>
        <w:t xml:space="preserve">        std::cerr &lt;&lt; "ERROR: " &lt;&lt; e.what() &lt;&lt; '\n';</w:t>
        <w:br/>
        <w:t xml:space="preserve">    }</w:t>
        <w:br/>
        <w:t>}</w:t>
      </w:r>
    </w:p>
    <w:p>
      <w:r>
        <w:rPr>
          <w:b/>
        </w:rPr>
        <w:t xml:space="preserve">Что здесь изучаем: </w:t>
      </w:r>
      <w:r>
        <w:t>stack unwinding и exception safety: destruction идёт автоматически даже при аварийном выходе из блока.</w:t>
      </w:r>
    </w:p>
    <w:p>
      <w:pPr>
        <w:pStyle w:val="Heading1"/>
      </w:pPr>
      <w:r>
        <w:t>7. Теперь появляется команда SADER</w:t>
      </w:r>
    </w:p>
    <w:p>
      <w:pPr>
        <w:pStyle w:val="Code"/>
        <w:spacing w:before="60" w:after="120"/>
      </w:pPr>
      <w:r>
        <w:t>enum class CommandType {</w:t>
        <w:br/>
        <w:t xml:space="preserve">    Discover,</w:t>
        <w:br/>
        <w:t xml:space="preserve">    Describe,</w:t>
        <w:br/>
        <w:t xml:space="preserve">    Call</w:t>
        <w:br/>
        <w:t>};</w:t>
        <w:br/>
        <w:br/>
        <w:t>struct Command {</w:t>
        <w:br/>
        <w:t xml:space="preserve">    CommandType type;</w:t>
        <w:br/>
        <w:t xml:space="preserve">    std::string argument;</w:t>
        <w:br/>
        <w:t>};</w:t>
      </w:r>
    </w:p>
    <w:p>
      <w:r>
        <w:rPr>
          <w:b/>
        </w:rPr>
        <w:t xml:space="preserve">Что здесь изучаем: </w:t>
      </w:r>
      <w:r>
        <w:t>объект Command отделяет внешний текстовый протокол от внутренней модели программы. DESCRIBE и CALL уже существуют в языке, но сегодня ещё не реализованы.</w:t>
      </w:r>
    </w:p>
    <w:p>
      <w:pPr>
        <w:pStyle w:val="Heading1"/>
      </w:pPr>
      <w:r>
        <w:t>8. Читаем текст из командной строки</w:t>
      </w:r>
    </w:p>
    <w:p>
      <w:pPr>
        <w:pStyle w:val="Code"/>
        <w:spacing w:before="60" w:after="120"/>
      </w:pPr>
      <w:r>
        <w:t>int main() {</w:t>
        <w:br/>
        <w:t xml:space="preserve">    Executor executor;</w:t>
        <w:br/>
        <w:t xml:space="preserve">    executor.addWorker(std::make_unique&lt;HashWorker&gt;());</w:t>
        <w:br/>
        <w:t xml:space="preserve">    executor.addWorker(std::make_unique&lt;FileWorker&gt;());</w:t>
        <w:br/>
        <w:br/>
        <w:t xml:space="preserve">    std::string line;</w:t>
        <w:br/>
        <w:br/>
        <w:t xml:space="preserve">    std::cout &lt;&lt; "SADER&gt; ";</w:t>
        <w:br/>
        <w:br/>
        <w:t xml:space="preserve">    while (std::getline(std::cin, line)) {</w:t>
        <w:br/>
        <w:t xml:space="preserve">        std::cout &lt;&lt; "received: " &lt;&lt; line &lt;&lt; '\n';</w:t>
        <w:br/>
        <w:t xml:space="preserve">        std::cout &lt;&lt; "SADER&gt; ";</w:t>
        <w:br/>
        <w:t xml:space="preserve">    }</w:t>
        <w:br/>
        <w:t>}</w:t>
      </w:r>
    </w:p>
    <w:p>
      <w:r>
        <w:rPr>
          <w:b/>
        </w:rPr>
        <w:t xml:space="preserve">Что здесь изучаем: </w:t>
      </w:r>
      <w:r>
        <w:t>std::cin, std::getline, std::string и lifetime локальной переменной line. getline нужен потому, что команда содержит пробелы.</w:t>
      </w:r>
    </w:p>
    <w:p>
      <w:pPr>
        <w:pStyle w:val="Heading1"/>
      </w:pPr>
      <w:r>
        <w:t>9. Первый parser: DISCOVER &lt;query&gt;</w:t>
      </w:r>
    </w:p>
    <w:p>
      <w:pPr>
        <w:pStyle w:val="Code"/>
        <w:spacing w:before="60" w:after="120"/>
      </w:pPr>
      <w:r>
        <w:t>#include &lt;stdexcept&gt;</w:t>
        <w:br/>
        <w:br/>
        <w:t>Command parseCommand(const std::string&amp; line) {</w:t>
        <w:br/>
        <w:t xml:space="preserve">    const std::string prefix = "DISCOVER ";</w:t>
        <w:br/>
        <w:br/>
        <w:t xml:space="preserve">    if (line.starts_with(prefix)) {</w:t>
        <w:br/>
        <w:t xml:space="preserve">        std::string query = line.substr(prefix.size());</w:t>
        <w:br/>
        <w:br/>
        <w:t xml:space="preserve">        if (query.empty()) {</w:t>
        <w:br/>
        <w:t xml:space="preserve">            throw std::invalid_argument("DISCOVER requires a query");</w:t>
        <w:br/>
        <w:t xml:space="preserve">        }</w:t>
        <w:br/>
        <w:br/>
        <w:t xml:space="preserve">        return {</w:t>
        <w:br/>
        <w:t xml:space="preserve">            CommandType::Discover,</w:t>
        <w:br/>
        <w:t xml:space="preserve">            std::move(query)</w:t>
        <w:br/>
        <w:t xml:space="preserve">        };</w:t>
        <w:br/>
        <w:t xml:space="preserve">    }</w:t>
        <w:br/>
        <w:br/>
        <w:t xml:space="preserve">    throw std::invalid_argument("Unknown or unsupported command");</w:t>
        <w:br/>
        <w:t>}</w:t>
      </w:r>
    </w:p>
    <w:p>
      <w:r>
        <w:rPr>
          <w:b/>
        </w:rPr>
        <w:t xml:space="preserve">Что здесь изучаем: </w:t>
      </w:r>
      <w:r>
        <w:t>валидация входа, исключения, starts_with из C++20, substr и первый естественный std::move. На следующей теме курса можно вернуться к тому, что именно здесь реально происходит с copy/move.</w:t>
      </w:r>
    </w:p>
    <w:p>
      <w:pPr>
        <w:pStyle w:val="Heading1"/>
      </w:pPr>
      <w:r>
        <w:t>10. Реализуем настоящий DISCOVER v0</w:t>
      </w:r>
    </w:p>
    <w:p>
      <w:pPr>
        <w:pStyle w:val="Code"/>
        <w:spacing w:before="60" w:after="120"/>
      </w:pPr>
      <w:r>
        <w:t>class Executor {</w:t>
        <w:br/>
        <w:t>private:</w:t>
        <w:br/>
        <w:t xml:space="preserve">    std::vector&lt;std::unique_ptr&lt;Worker&gt;&gt; workers_;</w:t>
        <w:br/>
        <w:br/>
        <w:t>public:</w:t>
        <w:br/>
        <w:t xml:space="preserve">    void addWorker(std::unique_ptr&lt;Worker&gt; worker) {</w:t>
        <w:br/>
        <w:t xml:space="preserve">        workers_.push_back(std::move(worker));</w:t>
        <w:br/>
        <w:t xml:space="preserve">    }</w:t>
        <w:br/>
        <w:br/>
        <w:t xml:space="preserve">    void discover(const std::string&amp; query) const {</w:t>
        <w:br/>
        <w:t xml:space="preserve">        bool found = false;</w:t>
        <w:br/>
        <w:br/>
        <w:t xml:space="preserve">        for (const auto&amp; worker : workers_) {</w:t>
        <w:br/>
        <w:t xml:space="preserve">            const std::string description = worker-&gt;description();</w:t>
        <w:br/>
        <w:br/>
        <w:t xml:space="preserve">            if (description.find(query) != std::string::npos) {</w:t>
        <w:br/>
        <w:t xml:space="preserve">                std::cout</w:t>
        <w:br/>
        <w:t xml:space="preserve">                    &lt;&lt; worker-&gt;name()</w:t>
        <w:br/>
        <w:t xml:space="preserve">                    &lt;&lt; " - "</w:t>
        <w:br/>
        <w:t xml:space="preserve">                    &lt;&lt; description</w:t>
        <w:br/>
        <w:t xml:space="preserve">                    &lt;&lt; '\n';</w:t>
        <w:br/>
        <w:br/>
        <w:t xml:space="preserve">                found = true;</w:t>
        <w:br/>
        <w:t xml:space="preserve">            }</w:t>
        <w:br/>
        <w:t xml:space="preserve">        }</w:t>
        <w:br/>
        <w:br/>
        <w:t xml:space="preserve">        if (!found) {</w:t>
        <w:br/>
        <w:t xml:space="preserve">            std::cout &lt;&lt; "No capabilities found\n";</w:t>
        <w:br/>
        <w:t xml:space="preserve">        }</w:t>
        <w:br/>
        <w:t xml:space="preserve">    }</w:t>
        <w:br/>
        <w:t>};</w:t>
      </w:r>
    </w:p>
    <w:p>
      <w:r>
        <w:rPr>
          <w:b/>
        </w:rPr>
        <w:t xml:space="preserve">Что здесь изучаем: </w:t>
      </w:r>
      <w:r>
        <w:t>vector, range-based for, const reference, полиморфный вызов description(), поиск подстроки string::find. Это уже реальный Capability Discovery v0, а не заглушка.</w:t>
      </w:r>
    </w:p>
    <w:p>
      <w:pPr>
        <w:pStyle w:val="Heading1"/>
      </w:pPr>
      <w:r>
        <w:t>11. Executor принимает внутренний Command</w:t>
      </w:r>
    </w:p>
    <w:p>
      <w:pPr>
        <w:pStyle w:val="Code"/>
        <w:spacing w:before="60" w:after="120"/>
      </w:pPr>
      <w:r>
        <w:t>void execute(const Command&amp; command) const {</w:t>
        <w:br/>
        <w:t xml:space="preserve">    switch (command.type) {</w:t>
        <w:br/>
        <w:t xml:space="preserve">        case CommandType::Discover:</w:t>
        <w:br/>
        <w:t xml:space="preserve">            discover(command.argument);</w:t>
        <w:br/>
        <w:t xml:space="preserve">            break;</w:t>
        <w:br/>
        <w:br/>
        <w:t xml:space="preserve">        case CommandType::Describe:</w:t>
        <w:br/>
        <w:t xml:space="preserve">        case CommandType::Call:</w:t>
        <w:br/>
        <w:t xml:space="preserve">            throw std::runtime_error(</w:t>
        <w:br/>
        <w:t xml:space="preserve">                "Command is not implemented yet"</w:t>
        <w:br/>
        <w:t xml:space="preserve">            );</w:t>
        <w:br/>
        <w:t xml:space="preserve">    }</w:t>
        <w:br/>
        <w:t>}</w:t>
      </w:r>
    </w:p>
    <w:p>
      <w:r>
        <w:rPr>
          <w:b/>
        </w:rPr>
        <w:t xml:space="preserve">Что здесь изучаем: </w:t>
      </w:r>
      <w:r>
        <w:t>Executor больше не парсит текст. Его граница — уже валидный внутренний Command. Parser и execution разделены.</w:t>
      </w:r>
    </w:p>
    <w:p>
      <w:pPr>
        <w:pStyle w:val="Heading1"/>
      </w:pPr>
      <w:r>
        <w:t>12. Собираем полный цикл</w:t>
      </w:r>
    </w:p>
    <w:p>
      <w:pPr>
        <w:pStyle w:val="Code"/>
        <w:spacing w:before="60" w:after="120"/>
      </w:pPr>
      <w:r>
        <w:t>int main() {</w:t>
        <w:br/>
        <w:t xml:space="preserve">    Executor executor;</w:t>
        <w:br/>
        <w:br/>
        <w:t xml:space="preserve">    executor.addWorker(std::make_unique&lt;HashWorker&gt;());</w:t>
        <w:br/>
        <w:t xml:space="preserve">    executor.addWorker(std::make_unique&lt;FileWorker&gt;());</w:t>
        <w:br/>
        <w:br/>
        <w:t xml:space="preserve">    std::string line;</w:t>
        <w:br/>
        <w:br/>
        <w:t xml:space="preserve">    while (true) {</w:t>
        <w:br/>
        <w:t xml:space="preserve">        std::cout &lt;&lt; "SADER&gt; ";</w:t>
        <w:br/>
        <w:br/>
        <w:t xml:space="preserve">        if (!std::getline(std::cin, line)) {</w:t>
        <w:br/>
        <w:t xml:space="preserve">            break;</w:t>
        <w:br/>
        <w:t xml:space="preserve">        }</w:t>
        <w:br/>
        <w:br/>
        <w:t xml:space="preserve">        try {</w:t>
        <w:br/>
        <w:t xml:space="preserve">            Command command = parseCommand(line);</w:t>
        <w:br/>
        <w:t xml:space="preserve">            executor.execute(command);</w:t>
        <w:br/>
        <w:t xml:space="preserve">        }</w:t>
        <w:br/>
        <w:t xml:space="preserve">        catch (const std::exception&amp; e) {</w:t>
        <w:br/>
        <w:t xml:space="preserve">            std::cerr &lt;&lt; "ERROR: " &lt;&lt; e.what() &lt;&lt; '\n';</w:t>
        <w:br/>
        <w:t xml:space="preserve">        }</w:t>
        <w:br/>
        <w:t xml:space="preserve">    }</w:t>
        <w:br/>
        <w:t>}</w:t>
      </w:r>
    </w:p>
    <w:p>
      <w:r>
        <w:rPr>
          <w:b/>
        </w:rPr>
        <w:t xml:space="preserve">Что здесь изучаем: </w:t>
      </w:r>
      <w:r>
        <w:t>полный вертикальный срез SADER и граница exception handling: ошибка одной команды не уничтожает интерактивный runtime.</w:t>
      </w:r>
    </w:p>
    <w:p>
      <w:pPr>
        <w:pStyle w:val="Heading1"/>
      </w:pPr>
      <w:r>
        <w:t>13. Что проверяем руками</w:t>
      </w:r>
    </w:p>
    <w:p>
      <w:pPr>
        <w:pStyle w:val="Code"/>
        <w:spacing w:before="60" w:after="120"/>
      </w:pPr>
      <w:r>
        <w:t>DISCOVER sha256</w:t>
        <w:br/>
        <w:t>DISCOVER file</w:t>
        <w:br/>
        <w:t>DISCOVER metadata</w:t>
        <w:br/>
        <w:t>DISCOVER SHA256</w:t>
        <w:br/>
        <w:t>DISCOVER sha-256</w:t>
        <w:br/>
        <w:t>DISCOVER checksum</w:t>
        <w:br/>
        <w:t>DISCOVER</w:t>
        <w:br/>
        <w:t>HELLO</w:t>
      </w:r>
    </w:p>
    <w:p>
      <w:r>
        <w:rPr>
          <w:b/>
        </w:rPr>
        <w:t xml:space="preserve">Ожидаемое наблюдение: </w:t>
      </w:r>
      <w:r>
        <w:t>первые запросы находятся, а семантически близкие варианты могут не находиться. Это не ошибка архитектуры — это ограничение текущего Capability Discovery v0.</w:t>
      </w:r>
    </w:p>
    <w:p>
      <w:pPr>
        <w:pStyle w:val="Heading1"/>
      </w:pPr>
      <w:r>
        <w:t>14. Куда эволюционирует DISCOVER</w:t>
      </w:r>
    </w:p>
    <w:p>
      <w:pPr>
        <w:pStyle w:val="Code"/>
        <w:spacing w:before="60" w:after="120"/>
      </w:pPr>
      <w:r>
        <w:t>v0  substring search: description.find(query)</w:t>
        <w:br/>
        <w:t xml:space="preserve"> ↓</w:t>
        <w:br/>
        <w:t>v1  case normalization</w:t>
        <w:br/>
        <w:t xml:space="preserve"> ↓</w:t>
        <w:br/>
        <w:t>v2  token search</w:t>
        <w:br/>
        <w:t xml:space="preserve"> ↓</w:t>
        <w:br/>
        <w:t>v3  fuzzy search</w:t>
        <w:br/>
        <w:t xml:space="preserve"> ↓</w:t>
        <w:br/>
        <w:t>v4  PostgreSQL Full Text Search</w:t>
        <w:br/>
        <w:t xml:space="preserve"> ↓</w:t>
        <w:br/>
        <w:t>v5  embeddings / vector search</w:t>
      </w:r>
    </w:p>
    <w:p>
      <w:r>
        <w:t>Внешний контракт при этом не меняется: AI Agent по-прежнему отправляет DISCOVER &lt;query&gt;. Меняется только внутренний механизм поиска capabilities. Позже это даст естественный переход к связи C++ с PostgreSQL, а затем к полнотекстовому и семантическому поиску.</w:t>
      </w:r>
    </w:p>
    <w:p>
      <w:pPr>
        <w:pStyle w:val="Heading1"/>
      </w:pPr>
      <w:r>
        <w:t>15. Домашнее задание: Worker каждой группы</w:t>
      </w:r>
    </w:p>
    <w:p>
      <w:r>
        <w:t>Каждая из 8 групп создаёт собственный Worker как полноценную обёртку SADER. На следующем занятии Worker должен подключаться к общему Executor через addWorker() и сразу обнаруживаться DISCOVER без изменения кода Executor.</w:t>
      </w:r>
    </w:p>
    <w:p>
      <w:pPr>
        <w:pStyle w:val="ListBullet"/>
      </w:pPr>
      <w:r>
        <w:t>реализовать класс, наследующий Worker;</w:t>
      </w:r>
    </w:p>
    <w:p>
      <w:pPr>
        <w:pStyle w:val="ListBullet"/>
      </w:pPr>
      <w:r>
        <w:t>реализовать name() и содержательный description(); description должен содержать слова, по которым capability разумно искать;</w:t>
      </w:r>
    </w:p>
    <w:p>
      <w:pPr>
        <w:pStyle w:val="ListBullet"/>
      </w:pPr>
      <w:r>
        <w:t>если Worker владеет ресурсом — оформить владение через RAII, без ручного cleanup в пользовательском коде;</w:t>
      </w:r>
    </w:p>
    <w:p>
      <w:pPr>
        <w:pStyle w:val="ListBullet"/>
      </w:pPr>
      <w:r>
        <w:t>добавить конструктор/деструктор там, где это помогает показать lifetime ресурса;</w:t>
      </w:r>
    </w:p>
    <w:p>
      <w:pPr>
        <w:pStyle w:val="ListBullet"/>
      </w:pPr>
      <w:r>
        <w:t>подготовить 3–5 команд DISCOVER, которые должны находить Worker, и 2–3 запроса, которые демонстрируют ограничения substring search;</w:t>
      </w:r>
    </w:p>
    <w:p>
      <w:pPr>
        <w:pStyle w:val="ListBullet"/>
      </w:pPr>
      <w:r>
        <w:t>быть готовыми объяснить: кто владеет объектом Worker и когда он уничтожается.</w:t>
      </w:r>
    </w:p>
    <w:p>
      <w:pPr>
        <w:pStyle w:val="Heading1"/>
      </w:pPr>
      <w:r>
        <w:t>16. Архитектурный итог занятия</w:t>
      </w:r>
    </w:p>
    <w:p>
      <w:pPr>
        <w:pStyle w:val="Code"/>
        <w:spacing w:before="60" w:after="120"/>
      </w:pPr>
      <w:r>
        <w:t>AI Agent / user</w:t>
        <w:br/>
        <w:t xml:space="preserve">      │</w:t>
        <w:br/>
        <w:t xml:space="preserve">      │  DISCOVER sha256</w:t>
        <w:br/>
        <w:t xml:space="preserve">      ▼</w:t>
        <w:br/>
        <w:t xml:space="preserve">   stdin / text</w:t>
        <w:br/>
        <w:t xml:space="preserve">      │</w:t>
        <w:br/>
        <w:t xml:space="preserve">      ▼</w:t>
        <w:br/>
        <w:t xml:space="preserve"> CommandParser</w:t>
        <w:br/>
        <w:t xml:space="preserve">      │</w:t>
        <w:br/>
        <w:t xml:space="preserve">      │  Command{Discover, "sha256"}</w:t>
        <w:br/>
        <w:t xml:space="preserve">      ▼</w:t>
        <w:br/>
        <w:t xml:space="preserve">    Executor</w:t>
        <w:br/>
        <w:t xml:space="preserve">      │</w:t>
        <w:br/>
        <w:t xml:space="preserve">      ▼</w:t>
        <w:br/>
        <w:t xml:space="preserve"> Worker Registry</w:t>
        <w:br/>
        <w:t xml:space="preserve">      │</w:t>
        <w:br/>
        <w:t xml:space="preserve">      │ description().find("sha256")</w:t>
        <w:br/>
        <w:t xml:space="preserve">      ▼</w:t>
        <w:br/>
        <w:t xml:space="preserve"> matching Worker</w:t>
        <w:br/>
        <w:t xml:space="preserve">      │</w:t>
        <w:br/>
        <w:t xml:space="preserve">      ▼</w:t>
        <w:br/>
        <w:t xml:space="preserve"> name + description</w:t>
      </w:r>
    </w:p>
    <w:p>
      <w:r>
        <w:t>Сегодня SADER ещё ничего не исполняет. Но уже существует его первая законченная функция: самоописывающиеся Worker регистрируются в Executor и обнаруживаются через единый текстовый протокол.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